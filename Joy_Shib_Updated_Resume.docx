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pPr>
        <w:pStyle w:val="Heading2"/>
      </w:pPr>
      <w:r>
        <w:t>Joy Shib</w:t>
      </w:r>
    </w:p>
    <w:p>
      <w:r>
        <w:t>Bangamata Begum Fazilatunnesa Mujib Hall, Jahangirnagar University, Savar, Dhaka - 1342</w:t>
      </w:r>
    </w:p>
    <w:p>
      <w:r>
        <w:t>+0 1716-932095</w:t>
      </w:r>
    </w:p>
    <w:p>
      <w:r>
        <w:t>joyoshreesaha0806@gmail.com</w:t>
      </w:r>
    </w:p>
    <w:p>
      <w:r>
        <w:t>GitHub: https://github.com/ApurboShib</w:t>
      </w:r>
    </w:p>
    <w:p>
      <w:pPr>
        <w:pStyle w:val="Heading2"/>
      </w:pPr>
      <w:r>
        <w:t>Career Objective</w:t>
      </w:r>
    </w:p>
    <w:p>
      <w:r>
        <w:t>Aspiring to excel in competitive programming while expanding skills as a MERN stack developer. Eager to apply problem-solving expertise and software development knowledge to contribute effectively to innovative projects.</w:t>
      </w:r>
    </w:p>
    <w:p>
      <w:pPr>
        <w:pStyle w:val="Heading2"/>
      </w:pPr>
      <w:r>
        <w:t>Academic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Exam Title</w:t>
            </w:r>
          </w:p>
        </w:tc>
        <w:tc>
          <w:tcPr>
            <w:tcW w:type="dxa" w:w="2160"/>
          </w:tcPr>
          <w:p>
            <w:r>
              <w:t>Major Subject/Field</w:t>
            </w:r>
          </w:p>
        </w:tc>
        <w:tc>
          <w:tcPr>
            <w:tcW w:type="dxa" w:w="2160"/>
          </w:tcPr>
          <w:p>
            <w:r>
              <w:t>Institute/University</w:t>
            </w:r>
          </w:p>
        </w:tc>
        <w:tc>
          <w:tcPr>
            <w:tcW w:type="dxa" w:w="2160"/>
          </w:tcPr>
          <w:p>
            <w:r>
              <w:t>Passing Year/Status</w:t>
            </w:r>
          </w:p>
        </w:tc>
      </w:tr>
      <w:tr>
        <w:tc>
          <w:tcPr>
            <w:tcW w:type="dxa" w:w="2160"/>
          </w:tcPr>
          <w:p>
            <w:r>
              <w:t>BSc. (Hons)</w:t>
            </w:r>
          </w:p>
        </w:tc>
        <w:tc>
          <w:tcPr>
            <w:tcW w:type="dxa" w:w="2160"/>
          </w:tcPr>
          <w:p>
            <w:r>
              <w:t>Computer Science &amp; Engineering</w:t>
            </w:r>
          </w:p>
        </w:tc>
        <w:tc>
          <w:tcPr>
            <w:tcW w:type="dxa" w:w="2160"/>
          </w:tcPr>
          <w:p>
            <w:r>
              <w:t>Jahangirnagar University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HSC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Rajshahi College</w:t>
            </w:r>
          </w:p>
        </w:tc>
        <w:tc>
          <w:tcPr>
            <w:tcW w:type="dxa" w:w="2160"/>
          </w:tcPr>
          <w:p>
            <w:r>
              <w:t>2020 (GPA: 5.00/5.00)</w:t>
            </w:r>
          </w:p>
        </w:tc>
      </w:tr>
      <w:tr>
        <w:tc>
          <w:tcPr>
            <w:tcW w:type="dxa" w:w="2160"/>
          </w:tcPr>
          <w:p>
            <w:r>
              <w:t>SSC</w:t>
            </w:r>
          </w:p>
        </w:tc>
        <w:tc>
          <w:tcPr>
            <w:tcW w:type="dxa" w:w="2160"/>
          </w:tcPr>
          <w:p>
            <w:r>
              <w:t>Science</w:t>
            </w:r>
          </w:p>
        </w:tc>
        <w:tc>
          <w:tcPr>
            <w:tcW w:type="dxa" w:w="2160"/>
          </w:tcPr>
          <w:p>
            <w:r>
              <w:t>Dhunat N.U. Pilot Model High School</w:t>
            </w:r>
          </w:p>
        </w:tc>
        <w:tc>
          <w:tcPr>
            <w:tcW w:type="dxa" w:w="2160"/>
          </w:tcPr>
          <w:p>
            <w:r>
              <w:t>2018 (GPA: 5.00/5.00)</w:t>
            </w:r>
          </w:p>
        </w:tc>
      </w:tr>
    </w:tbl>
    <w:p>
      <w:pPr>
        <w:pStyle w:val="Heading2"/>
      </w:pPr>
      <w:r>
        <w:t>Skills</w:t>
      </w:r>
    </w:p>
    <w:p>
      <w:r>
        <w:t>• Competitive programming expertise in C, C++, and OOP (Java).</w:t>
        <w:br/>
        <w:t>• Currently learning MERN stack (MongoDB, Express.js, React.js, Node.js).</w:t>
        <w:br/>
        <w:t>• Programming Languages: Python, JavaScript, 8086 Assembly.</w:t>
        <w:br/>
        <w:t>• Proficient in problem-solving and algorithmic thinking.</w:t>
        <w:br/>
        <w:t>• Experience with LaTeX for documentation.</w:t>
        <w:br/>
        <w:t>• Analytical and critical thinking abilities.</w:t>
      </w:r>
    </w:p>
    <w:p>
      <w:pPr>
        <w:pStyle w:val="Heading2"/>
      </w:pPr>
      <w:r>
        <w:t>Projects</w:t>
      </w:r>
    </w:p>
    <w:p>
      <w:r>
        <w:t>• **Simple Calculator Software**: Implemented a basic calculator application in C, demonstrating teamwork and communication skills.</w:t>
        <w:br/>
        <w:t>• **Frontend Development**: Built several frontend projects using React.js.</w:t>
        <w:br/>
        <w:t>• **OOP Project**: Created a Vehicle Rental System with Java, securing first place in class project evaluations.</w:t>
        <w:br/>
        <w:t>• **MERN Stack Project**: Developed a full MERN stack task management system with backend integration.</w:t>
        <w:br/>
        <w:t>• **Database Project**: Designed and implemented database systems for academic purposes.</w:t>
      </w:r>
    </w:p>
    <w:p>
      <w:pPr>
        <w:pStyle w:val="Heading2"/>
      </w:pPr>
      <w:r>
        <w:t>Workshops &amp; Competitions</w:t>
      </w:r>
    </w:p>
    <w:p>
      <w:r>
        <w:t>• Participated in online and onsite coding contests, including platforms like Codeforces, AtCoder, VJudge, LeetCode, CodeChef, LightOJ, HackerRank, and Toph.</w:t>
        <w:br/>
        <w:t>• Attended Code Elevate Camp 2k23 (September 3-7, 2023) arranged by CSE, Jahangirnagar University.</w:t>
        <w:br/>
        <w:t>• Finalist in Code Elevate Camp 2k23 competition.</w:t>
        <w:br/>
        <w:t>• Participant in IUBAT Technocrats 2023.</w:t>
        <w:br/>
        <w:t>• Active member of Jahangirnagar University Computer Science Club.</w:t>
      </w:r>
    </w:p>
    <w:p>
      <w:pPr>
        <w:pStyle w:val="Heading2"/>
      </w:pPr>
      <w:r>
        <w:t>Linguistic Proficiency</w:t>
      </w:r>
    </w:p>
    <w:p>
      <w:r>
        <w:t>• English: Fluent working proficiency.</w:t>
        <w:br/>
        <w:t>• Bangla: Native.</w:t>
      </w:r>
    </w:p>
    <w:p>
      <w:pPr>
        <w:pStyle w:val="Heading2"/>
      </w:pPr>
      <w:r>
        <w:t>Personal Details</w:t>
      </w:r>
    </w:p>
    <w:p>
      <w:r>
        <w:t>• Father's Name: Monotosh Saha</w:t>
        <w:br/>
        <w:t>• Mother's Name: Maloti Rani Saha</w:t>
        <w:br/>
        <w:t>• Date of Birth: July 20, 2003</w:t>
        <w:br/>
        <w:t>• Gender: Female</w:t>
        <w:br/>
        <w:t>• Marital Status: Unmarried</w:t>
        <w:br/>
        <w:t>• Nationality: Bangladeshi</w:t>
        <w:br/>
        <w:t>• Religion: Hinduism</w:t>
        <w:br/>
        <w:t>• Permanent Address: House No. 23, Dhunat Hospital Road, Dhunat, Bogura</w:t>
        <w:br/>
        <w:t>• Present Address: Bangamata Begum Fazilatunnesa Mujib Hall, Jahangirnagar University, Savar, Dhaka-1342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